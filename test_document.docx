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Bangla Document Converter</w:t>
      </w:r>
    </w:p>
    <w:p>
      <w:r>
        <w:t>This is our first test document.</w:t>
      </w:r>
    </w:p>
    <w:p>
      <w:r>
        <w:t>এটি আমাদের প্রথম পরীক্ষা।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